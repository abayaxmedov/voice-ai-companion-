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</w:pPr>
      <w:r>
        <w:rPr>
          <w:rFonts w:ascii="Calibri" w:hAnsi="Calibri" w:eastAsia="Calibri"/>
          <w:b/>
          <w:i w:val="0"/>
          <w:color w:val="606A74"/>
          <w:sz w:val="21"/>
        </w:rPr>
        <w:t>TECHNICAL SPECIFICATION / IMPLEMENTATION BLUEPRINT</w:t>
      </w:r>
    </w:p>
    <w:p>
      <w:pPr>
        <w:spacing w:before="0" w:after="80" w:line="240" w:lineRule="auto"/>
      </w:pPr>
      <w:r>
        <w:rPr>
          <w:rFonts w:ascii="Calibri" w:hAnsi="Calibri" w:eastAsia="Calibri"/>
          <w:b/>
          <w:i w:val="0"/>
          <w:color w:val="000000"/>
          <w:sz w:val="50"/>
        </w:rPr>
        <w:t>Voice-Only AI Companion</w:t>
      </w:r>
    </w:p>
    <w:p>
      <w:pPr>
        <w:spacing w:before="0" w:after="320" w:line="300" w:lineRule="auto"/>
      </w:pPr>
      <w:r>
        <w:rPr>
          <w:rFonts w:ascii="Calibri" w:hAnsi="Calibri" w:eastAsia="Calibri"/>
          <w:b w:val="0"/>
          <w:i w:val="0"/>
          <w:color w:val="3C3C3C"/>
          <w:sz w:val="28"/>
        </w:rPr>
        <w:t>macOS uchun Unreal/MetaHuman darajasidagi o'zbekcha ovozli AI avatar platformasi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Hujjat maqsadi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Boshqa coder AI yoki developer ham shu TZ asosida 1:1 logic va behaviorni qurishi uchun to'liq blueprint</w:t>
            </w:r>
          </w:p>
        </w:tc>
      </w:tr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Versiya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2.0</w:t>
            </w:r>
          </w:p>
        </w:tc>
      </w:tr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Status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Implementation-ready; yakuniy brand/nom/avatar assetlari keyin custom qilinadi</w:t>
            </w:r>
          </w:p>
        </w:tc>
      </w:tr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Platforma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Hozircha faqat macOS</w:t>
            </w:r>
          </w:p>
        </w:tc>
      </w:tr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Interaction modeli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Voice-only: user gapiradi, avatar o'zbekcha ovoz bilan javob beradi</w:t>
            </w:r>
          </w:p>
        </w:tc>
      </w:tr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Vizual daraja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Unreal Engine / MetaHuman darajasidagi high-fidelity 3D avatar</w:t>
            </w:r>
          </w:p>
        </w:tc>
      </w:tr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TTS talabi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ElevenLabs va Kokoro adapterlari; Uzbek quality gate majburiy</w:t>
            </w:r>
          </w:p>
        </w:tc>
      </w:tr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Local talabi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Runtime local-first; cloud provider faqat API key bilan explicit yoqiladi</w:t>
            </w:r>
          </w:p>
        </w:tc>
      </w:tr>
      <w:tr>
        <w:tc>
          <w:tcPr>
            <w:tcW w:type="dxa" w:w="22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Muhim cheklov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E1E1E"/>
                <w:sz w:val="20"/>
              </w:rPr>
              <w:t>Unclaw/Grace nomi, assetlari, kodi yoki proprietary promptlari ko'chirilmaydi; faqat umumiy product logic custom quriladi</w:t>
            </w:r>
          </w:p>
        </w:tc>
      </w:tr>
    </w:tbl>
    <w:p>
      <w:pPr>
        <w:spacing w:before="0" w:after="80" w:line="300" w:lineRule="auto"/>
      </w:pPr>
    </w:p>
    <w:p>
      <w:pPr>
        <w:pBdr>
          <w:bottom w:val="single" w:sz="12" w:space="5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Asosiy mahsulot qarori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Calibri"/>
                <w:color w:val="282D32"/>
                <w:sz w:val="21"/>
              </w:rPr>
              <w:t>Bu chat app emas. Asosiy ekran avatar sahnasi bo'ladi. Text chat, message bubble va doimiy text input MVPdan chiqariladi. Debug transcript faqat developer/diagnostics rejimida ko'rinishi mumkin.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1. Tekshirilgan Texnik Manbalar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Quyidagi manbalar TZdagi texnik qarorlarni aniqlashtirish uchun ishlatildi. Ular implementation paytida qayta tekshiriladi, chunki model capability va Unreal plugin holati vaqt o'tishi bilan o'zgaradi.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Manba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TZga ta'siri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URL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Epic Games Pixel Streaming docs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Pixel Streaming WebRTC orqali UE ilovasini brauzerga stream qiladi; Mac platformasi va VideoToolbox encoder qo'llab-quvvatlanishi qayd etilgan.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https://dev.epicgames.com/documentation/en-us/unreal-engine/pixel-streaming-in-unreal-engine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Epic Pixel Streaming Reference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Mac/VideoToolbox, portlar, launch arguments, encoder va WebRTC settings uchun source.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https://dev.epicgames.com/documentation/unreal-engine/unreal-engine-pixel-streaming-reference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Epic Pixel Streaming 2 Overview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5.5+ uchun Pixel Streaming 2 migratsiya va mos infrastructure branch talabi.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https://dev.epicgames.com/documentation/unreal-engine/pixel-streaming-2-overview-in-unreal-engine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 Models docs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TTS/STT model tanlovi, Flash latency, Scribe realtime STT va supported language cheklovlari.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https://elevenlabs.io/docs/overview/models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Kokoro-82M model card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Kokoro open-weight 82M TTS, Apache-2.0, local deployment imkoniyati va voice/language cheklovlari.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https://huggingface.co/hexgrad/Kokoro-82M</w:t>
            </w:r>
          </w:p>
        </w:tc>
      </w:tr>
    </w:tbl>
    <w:p>
      <w:pPr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Uzbek TTS bo'yicha professional ogohlantirish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Calibri"/>
                <w:color w:val="282D32"/>
                <w:sz w:val="21"/>
              </w:rPr>
              <w:t>ElevenLabs rasmiy TTS language listida Uzbek alohida ko'rsatilmagan; Kokoro voice ro'yxatida ham Uzbek yo'q. Shuning uchun TZ Uzbek voice'ni 'taxminan ishlaydi' deb emas, majburiy R&amp;D va acceptance gate sifatida belgilaydi. MVP muvaffaqiyati ElevenLabs custom/cross-lingual voice, STT/TTS normalization va Kokoro fallback sifati bilan isbotlanishi shart.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2. Tasdiqlangan Qarorlar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500"/>
        <w:gridCol w:w="6340"/>
      </w:tblGrid>
      <w:tr>
        <w:trPr>
          <w:tblHeader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#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Qaror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Implementation talqini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1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Hozircha faqat macOS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Build, permissions, packaging va runtime supervision macOS uchun qilinadi. Windows/Linux scope emas.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2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Unreal/MetaHuman darajasi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pipeline boshidan high-fidelity 3D digital human sifatida quriladi; oddiy 2D avatar yoki webcam overlay yetarli emas.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3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Voice-only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voice yuboradi; assistant STT -&gt; LLM -&gt; TTS -&gt; avatar playback orqali javob beradi. Text chat asosiy UI emas.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4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Uzbek gapirishi shart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TTS, LLM response va speech normalization Uzbek-first acceptance bilan tekshiriladi.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5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 ham Kokoro ham kerak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TTSAdapter interface ikki provider bilan ishlaydi; provider switch settingsdan boshqariladi.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6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Orchestrator, storage, settings, cache va avatar control local ishlaydi. Cloud faqat provider API sifatida explicit key bilan.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7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Multi-provider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LLM/STT/TTS providerlar adapter contract orqali almashtiriladi; UI va pipeline provider nomiga bog'lanmaydi.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8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O'zbek tilida ishlashi shart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Default prompt, UI copy, test set va acceptance Uzbek lotin yozuvida bo'ladi.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9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Professional daraja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Permission, logs, diagnostics, error recovery, provider status, install/update va testlar production-grade bo'ladi.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10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Bir nechta avatar/agent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 roster data modeli MVPdan boshlanadi; bitta default avatar bo'lsa ham architecture ko'p avatarni ko'taradi.</w:t>
            </w:r>
          </w:p>
        </w:tc>
      </w:tr>
      <w:tr>
        <w:tc>
          <w:tcPr>
            <w:tcW w:type="dxa" w:w="52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11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Tools kerak</w:t>
            </w:r>
          </w:p>
        </w:tc>
        <w:tc>
          <w:tcPr>
            <w:tcW w:type="dxa" w:w="634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Web search, browser/read, reminders, weather/news/stocks va permissioned desktop tools contractga kiradi.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3. Product Contract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3.1 Product Promise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Mahsulot foydalanuvchiga kompyuter ichida yashaydigan, ovoz orqali ishlaydigan, o'zbekcha gapiradigan va real desktop/tool ishlarini permission bilan bajara oladigan AI companion tajribasini beradi. Boshqa coder hujjatni olganda aynan shu tajribani ko'z oldiga keltirishi kerak: chat oynasi emas, tirik avatar bilan suhbat.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3.2 Non-Negotiable Requirements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App ochilganda asosiy interaction avatar va mikrofon orqali bo'ladi.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Assistant javobi avatar ovozi orqali chiqadi; text response faqat diagnostics transcriptda optional.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O'zbekcha tushunish va o'zbekcha gapirish release blocker hisoblanadi.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Providerlar settingsdan almashtiriladi, lekin pipeline contract o'zgarmaydi.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User nomidan browser, file yoki desktop action bajarishdan oldin riskga qarab confirmation olinadi.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No proprietary copy: Unclaw/Grace asset, name, bundled model yoki code ko'chirilmaydi.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3.3 MVP Out of Scope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Mobile app, public cloud pairing, paid subscription billing va team workspace.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Avatar marketplace yoki in-app full character creator.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Public internet hosting; MVP local desktop app sifatida ishlaydi.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Text-first chatbot UI.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Autonomous destructive desktop actions: delete, purchase, send, submit kabi actionlar har doim explicit confirmation talab qiladi.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4. Tavsiya Etilgan Stack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Qism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Tavsiya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Sabab / contract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Desktop shell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Electron + React + TypeScript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Unclaw uslubidagi local app, WebRTC player embed, macOS permissions va Python runtime supervision uchun pragmatik.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Backend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Python 3.11+ FastAPI + Uvicorn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STT/LLM/TTS/lipsync tools ecosystemi kuchli; local API va job queue oson.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Contracts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Pydantic schemas + generated TS types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Frontend/backend drift bo'lmasligi uchun bitta schema source.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Storage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SQLite + SQLAlchemy/Alembic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Local-first, migration, easy backup, agent roster va memory uchun yetarli.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Secrets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macOS Keychain yoki Electron safeStorage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API key raw SQLite yoki logga yozilmaydi.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Web Audio / native capture + Python audio service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Push-to-talk, VAD, chunking, barge-in uchun.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STT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 Whisper/MLX first; optional ElevenLabs Scribe/OpenAI cloud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Local-first talabga mos; cloud STT faqat user yoqsa.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OpenAI primary adapter + Anthropic/Gemini/Groq/Ollama adapters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Multi-provider va fallback uchun.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 + Kokoro adapters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 quality candidate, Kokoro local fallback/R&amp;D.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Unreal Engine 5.x + MetaHuman/custom rig + Pixel Streaming 2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High-fidelity digital human va WebRTC embed uchun.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Tools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MCP-compatible adapters + local tool registry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Browser/search/screen/file/computer controlni permission bilan kengaytirish uchun.</w:t>
            </w:r>
          </w:p>
        </w:tc>
      </w:tr>
    </w:tbl>
    <w:p>
      <w:pPr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Stack lock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Calibri"/>
                <w:color w:val="282D32"/>
                <w:sz w:val="21"/>
              </w:rPr>
              <w:t>Developer boshqa stack tanlasa ham public contractlar saqlanishi shart: local API, provider adapters, avatar bridge, state machine, storage schema va acceptance criteria o'zgarmaydi.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5. Tavsiya Etilgan Repository Structure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Bu structure coder AI uchun ishni bo'lib bajarishga mo'ljallangan. Nomlar custom bo'lishi mumkin, lekin ownership chegaralari saqlansin.</w:t>
      </w:r>
    </w:p>
    <w:p>
      <w:pPr>
        <w:spacing w:before="0" w:after="60" w:line="300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Repository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32D37"/>
                <w:sz w:val="16"/>
              </w:rPr>
              <w:t>apps/desktop/                 macOS desktop shell, UI, WebRTC avatar view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services/orchestrator/         FastAPI, voice pipeline, providers, tools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services/avatar-bridge/        Unreal control bridge, playback jobs, health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packages/contracts/            shared DTO/schema definitions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packages/provider-tests/       STT/TTS/LLM benchmark fixtures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unreal/CompanionAvatar/        UE project, MetaHuman scene, animation BPs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assets/avatars/                avatar manifests, thumbnails, license notes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models/cache/                  local model cache, never committed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docs/                          architecture notes, QA scripts, release notes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scripts/dev/                   local start/stop/check scripts</w:t>
            </w:r>
          </w:p>
        </w:tc>
      </w:tr>
    </w:tbl>
    <w:p>
      <w:pPr>
        <w:spacing w:before="0" w:after="10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Folder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Majburiy natija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apps/desktop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Frontend/Desktop developer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Main avatar screen, onboarding, settings, diagnostics, permission UX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services/orchestrator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AI/backend developer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 pipeline, provider adapters, API, memory, tools, job queue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services/avatar-bridge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Realtime/avatar developer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playback jobs, stream status, UE event bridge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unreal/CompanionAvatar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Unreal developer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MetaHuman scene, states, lip-sync receiver, Pixel Streaming configuration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packages/contracts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Tech lead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API DTOs, enums, error codes, versioned contracts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packages/provider-tests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QA/AI developer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Uzbek STT/TTS/LLM regression set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6. Runtime State Machine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Har bir UI, backend va avatar holati bitta state machinedan keladi. Frontend alohida taxmin qilmaydi; /runtime/state yoki WebSocket eventga ishonadi.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600"/>
        <w:gridCol w:w="3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State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Trigger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UI/Avatar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Backend action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booting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App open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Loading/status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 server, model cache, avatar runtime start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idle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Ready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idle, mic ready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Health polling, no active audio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listening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Push-to-talk/wake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Mic active, avatar attentive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 chunk capture + VAD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transcribing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Speech end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Short processing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STT provider request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thinking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Transcript ready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Thinking animation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 route, memory/context, tool decision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confirming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Risky action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 + modal confirmation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Wait for user yes/no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acting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 approved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 status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Execute tool, stream progress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synthesizing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Response ready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Preparing speech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 provider request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speaking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 ready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Lip-sync speaking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playback + audio output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interrupted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Barge-in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Stop speaking, listen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Cancel playback/job, start new utterance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error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Failure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Calm error state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Fallback/retry/report diagnostics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6.1 Barge-In Contract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User assistant gapirayotganda gapirishni boshlasa, current audio playback 200 ms ichida stop bo'lishi kerak.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Avatar speaking animationdan listening animationga o'tadi.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Orchestrator eski turnni cancelled deb belgilaydi, lekin audit logda saqlaydi.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Yangi user utterance oldingi javobni interrupt qilgani contextga kiritiladi.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7. High-Level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5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Service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Public contract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Desktop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Electron main process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Start/stop local backend, manage app lifecycle, macOS permissions, tray/window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Frontend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React renderer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view, mic controls, settings, diagnostics, WebRTC player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 API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FastAPI orchestrator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REST + WebSocket events for voice turns, providers, agents, tools, health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 pipeline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Audio/STT/LLM/TTS services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VoiceTurnRequest -&gt; VoiceTurnResult contract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bridge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control bridge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AvatarPlaybackJob -&gt; UE event + status callbacks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Unreal runtime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Packaged UE app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Pixel Streaming media + custom JSON events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Storage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SQLite + secure keychain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Profiles, agents, memory, permissions, runtime logs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Tools</w:t>
            </w:r>
          </w:p>
        </w:tc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 registry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Permission-scoped tool execution with audit trail</w:t>
            </w:r>
          </w:p>
        </w:tc>
      </w:tr>
    </w:tbl>
    <w:p>
      <w:pPr>
        <w:spacing w:before="0" w:after="120" w:line="300" w:lineRule="auto"/>
      </w:pPr>
    </w:p>
    <w:p>
      <w:pPr>
        <w:spacing w:before="0" w:after="60" w:line="300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Canonical voice turn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32D37"/>
                <w:sz w:val="16"/>
              </w:rPr>
              <w:t>User voice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Desktop audio capture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Local orchestrator /voice/turn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VAD + STT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Intent/tool router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LLM provider adapter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Optional tool execution + confirmation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Uzbek response contract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TTS provider adapter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Lip-sync/emotion mapping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AvatarPlaybackJob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-&gt; Unreal avatar speaks through Pixel Streaming/WebRTC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8. Desktop App Specification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8.1 Main Companion Screen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Element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Talab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Behavior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viewport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Ekranning asosiy qismi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WebRTC/Pixel Streaming player; no chat column by default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Mic control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Push-to-talk/mute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Hold/toggle modes, visual recording state, keyboard shortcut optional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Status pill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idle/listening/thinking/speaking/error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Runtime state machinedan keladi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indicator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LLM/TTS/STT health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Small diagnostics; userga technical overload qilmaydi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 status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Action in progress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Search/browser/reminder kabi actionlar qisqa ko'rsatiladi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Transcript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Hidden/dev optional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Asosiy UI emas; diagnostics yoki accessibility mode uchun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Settings button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Provider/avatar/tools/privacy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Icon button, no onboarding clutter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8.2 Onboarding Flow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Welcome: voice-only companion konsepti, Uzbek language default.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Permissions: microphone required; screen/accessibility/browser permissions optional va alohida tushuntiriladi.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Provider setup: LLM, STT, TTS provider tanlash; API key encrypted storage.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TTS voice test: ElevenLabs/Kokoro sample Uzbek utterance test.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Avatar setup: default avatar tanlash yoki mavjud asset manifestini tanlash.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Tools policy: read-only tools default on; risky tools default off.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Diagnostics check: local server, model cache, avatar stream, audio input/output health.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8.3 Settings Panels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Panel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Save behavior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Providers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 provider/model/key; STT provider/model; TTS provider/voice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Validate key, test request, encrypted save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Input device, output device, VAD sensitivity, barge-in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Live test with waveform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roster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 name, avatar, voice, persona, language, style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Save AgentProfile and VoiceProfile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Tools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 enabled, permission level, confirmation policy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Audit permission changes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Memory/privacy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Saved facts, reminders, clear memory, retention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Delete must be irreversible after confirmation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Diagnostics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Ports, runtime logs, model cache, stream stats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Export safe diagnostic bundle without secrets</w:t>
            </w:r>
          </w:p>
        </w:tc>
      </w:tr>
    </w:tbl>
    <w:p>
      <w:pPr>
        <w:spacing w:before="0" w:after="120" w:line="300" w:lineRule="auto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9. Local Orchestrator Backend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Backend local FastAPI service sifatida ishlaydi va desktop shell tomonidan start/stop qilinadi. Barcha external AI providerlar adapter orqali chaqiriladi. Backend provider-specific behaviorni UIga oqizmaydi.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9.1 Service Responsibilities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Audio session lifecycle va STT finalization.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Conversation context, memory retrieval va prompt assembly.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LLM response contract validation va retry/fallback.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TTS synthesis, audio normalization va cache.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Lip-sync/emotion job yaratish.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Avatar bridge job dispatch va status tracking.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Tool registry, permission policy, confirmation flow va audit log.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Health/status/diagnostics API.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9.2 Process Supervision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2200"/>
        <w:gridCol w:w="2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Process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Start by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Health check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Restart policy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orchestrator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Desktop main process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/health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Crash bo'lsa 3 marta retry, keyin diagnostics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avatar-runtime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Desktop or backend supervisor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/avatar/status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Exit/crash bo'lsa clean restart, active turn cancelled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signalling-server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supervisor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/stream/status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Port conflict aniqlansa alternative local port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model-cache-worker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Backend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/models/status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Download retry with checksum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tool-worker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Backend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/tools/status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Risky action queue persisted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10. Audio Capture, VAD and STT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Component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Talab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Acceptance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Sample rate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16kHz or 24kHz normalized PCM internal format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adapters required formatga convert qiladi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VAD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Silence threshold + max utterance duration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Short pause bilan turn tugamaydi; long silence turnni final qiladi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Noise handling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Basic normalization/noise suppression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Laptop fan/background noise testdan o'tadi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Barge-in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Playback paytida input energy/VAD trigger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200 ms ichida speaking cancel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STT local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Whisper/MLX or equivalent local Uzbek-capable model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Uzbek test set WER threshold bilan baholanadi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STT cloud optional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 Scribe/OpenAI/other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enabled bo'lsa; key encrypted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Transcript policy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Raw transcript local va retention controlled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Sensitive transcript default uzoq saqlanmaydi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10.1 Uzbek STT Test Utterances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Salom, bugun Toshkentda ob-havo qanday?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Ertaga soat to'qqizga menga uchrashuv eslatmasini qo'y.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Chrome'da Fotonlabs saytini ochib, Grace nima ekanini tushuntir.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Mening ismim Aziz, lekin buni xotiraga saqlama.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Ovozingni biroz sekinroq va xotirjamroq qil.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11. LLM Multi-Provider Layer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52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Provider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Required adapter behavior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OpenAI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Primary cloud candidate</w:t>
            </w:r>
          </w:p>
        </w:tc>
        <w:tc>
          <w:tcPr>
            <w:tcW w:type="dxa" w:w="5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Structured JSON response, tool routing, Uzbek system prompt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Anthropic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Secondary cloud candidate</w:t>
            </w:r>
          </w:p>
        </w:tc>
        <w:tc>
          <w:tcPr>
            <w:tcW w:type="dxa" w:w="5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Same response schema; tool calls normalized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Gemini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Secondary/cloud multimodal candidate</w:t>
            </w:r>
          </w:p>
        </w:tc>
        <w:tc>
          <w:tcPr>
            <w:tcW w:type="dxa" w:w="5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Same schema; future screen/image context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Groq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Low-latency candidate</w:t>
            </w:r>
          </w:p>
        </w:tc>
        <w:tc>
          <w:tcPr>
            <w:tcW w:type="dxa" w:w="5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Fast text response; tool routing validated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Ollama/local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 fallback</w:t>
            </w:r>
          </w:p>
        </w:tc>
        <w:tc>
          <w:tcPr>
            <w:tcW w:type="dxa" w:w="5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Offline/privacy mode; Uzbek quality measured, not assumed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11.1 Provider Adapter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Input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utterance_text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Final STT transcript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language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Default uz-Latn; mixed Uzbek/Russian/English accepted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agent_profile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Persona, style, allowed tools, voice constraints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user_profile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Name, locale, city, preferences, consented facts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memory_context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Only relevant, allowed memory items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tool_context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Available tools and permission policy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conversation_state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Current state, interrupted flag, previous turn summary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11.2 Output Contract</w:t>
      </w:r>
    </w:p>
    <w:p>
      <w:pPr>
        <w:spacing w:before="0" w:after="60" w:line="300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LLMResponse shape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32D37"/>
                <w:sz w:val="16"/>
              </w:rPr>
              <w:t>response: Uzbek text that avatar will speak. No markdown.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mood: neutral | happy | thoughtful | concerned | excited | apologetic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behavior: idle | listen | think | speak | explain | celebrate | confirm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speech_style: brief | normal | explanatory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action: optional tool request with tool_id, params, risk_level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confirmation_prompt: required when risk_level is medium/high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memory_update: optional fact with user consent status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safety_level: normal | confirm_required | deny | sensitive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debug_reason: developer-only short reason, never spoken</w:t>
            </w:r>
          </w:p>
        </w:tc>
      </w:tr>
    </w:tbl>
    <w:p>
      <w:pPr>
        <w:spacing w:before="0" w:after="10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LLM retry rule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Calibri"/>
                <w:color w:val="282D32"/>
                <w:sz w:val="21"/>
              </w:rPr>
              <w:t>Agar provider schema buzsa, backend bir marta repair prompt bilan retry qiladi. Ikkinchi xatoda fallback providerga o'tadi yoki userga ovoz bilan qisqa xato aytiladi.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12. TTS Provider Contract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TTS layer avatar ovozining markazi. Har bir provider bir xil contractga ishlashi shart: normalized Uzbek text kiradi, audio file/stream, timing metadata va optional emotion support chiqadi.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3260"/>
        <w:gridCol w:w="20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Provider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MVP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Uzbek reality check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Fallback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High-quality cloud voice candidate</w:t>
            </w:r>
          </w:p>
        </w:tc>
        <w:tc>
          <w:tcPr>
            <w:tcW w:type="dxa" w:w="3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Rasmiy language list Uzbekni alohida ko'rsatmaydi; custom/cross-lingual voice sinovi shart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Agar talaffuz past bo'lsa, Uzbek-specific custom voice yoki alternative provider R&amp;D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Kokoro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Local/offline/open-weight fallback</w:t>
            </w:r>
          </w:p>
        </w:tc>
        <w:tc>
          <w:tcPr>
            <w:tcW w:type="dxa" w:w="3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Kokoro-82M voice listida Uzbek yo'q; G2P/phoneme limitation kutiladi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Dev/offline mode, English/Russian/Turkic experiment, yoki future fine-tune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12.1 Text Normalization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Raqamlar TTSga berilishdan oldin o'zbekcha yozuvga normalizatsiya qilinadi: 9:30 -&gt; to'qqiz yarim.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URL, ticker, email va qisqartmalar speakable formga o'tkaziladi.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Assistant javobi uzun bo'lsa, 1-2 gaplik audio chunklarga bo'linadi.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Markdown, bullets, code, table text TTSga yuborilmaydi; speaking response plain Uzbek bo'ladi.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12.2 Voice Profile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Example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voice_profile_id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aziza_default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 voice identity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 | kokoro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selection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voice_id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provider-specific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External/local voice reference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language_mode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uz-Latn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Default speaking language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speed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0.85-1.10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Natural Uzbek pace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emotion_support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true/false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Can provider handle style/emotion prompts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fallback_chain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 -&gt; kokoro -&gt; silent_error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Recovery path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12.3 TTS Acceptance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00"/>
        <w:gridCol w:w="4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Tekshiruv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Qabul sharti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TTS-1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O'zbekcha 20 ta test gap tabiiy eshitiladi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Human review: kamida 4/5 MOS-like baho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TTS-2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Numbers/dates normalizatsiya to'g'ri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9:30, 12000 so'm, 2026 yil cases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TTS-3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Latency conversational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Short response audio start target &lt; 1200 ms cloud, &lt; 700 ms local if possible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TTS-4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switch runtime settingsdan ishlaydi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Restart qilmasdan voice test qayta ishlaydi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TTS-5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Raw API key/audio secrets logga tushmaydi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Log scan pass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13. Unreal / MetaHuman Avatar Runtime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Avatar runtime mahsulotning ko'rinadigan yuragi. MVP minimal sahna bilan boshlanishi mumkin, lekin render va rig darajasi oddiy 2D avatar emas, MetaHuman/custom digital human darajasida bo'lishi kerak.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Qism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Talab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Implementation note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version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5.5+ tavsiya; Pixel Streaming 2 branch mosligi tekshiriladi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Exact version repo READMEda lock qilinadi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Character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MetaHuman yoki MetaHuman-level rig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Face blendshapes, jaw, eyes, brows, head/neck, body idle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Scene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Companion framing, soft lighting, neutral background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Desktop app ichida avatar o'qilishi kerak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Stream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Pixel Streaming/WebRTC local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Mac support VideoToolbox bilan tekshiriladi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Bridge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JSON events to UE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play_audio, set_state, set_emotion, interrupt, switch_avatar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speaking audio desktopga chiqadi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A/V sync measured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Fallback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If stream fails, diagnostics + retry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Blank viewport release blocker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13.1 Launch Contract</w:t>
      </w:r>
    </w:p>
    <w:p>
      <w:pPr>
        <w:spacing w:before="0" w:after="60" w:line="300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Unreal runtime launch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32D37"/>
                <w:sz w:val="16"/>
              </w:rPr>
              <w:t>Required UE launch intent: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- connect to local signalling server on 127.0.0.1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- use Pixel Streaming / Pixel Streaming 2 plugin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- offscreen render preferred for desktop embed stability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- fixed initial resolution, then adaptive settings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- stdout logs routed to diagnostics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13.2 Avatar Event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Event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Direction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Payload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avatar.ready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-&gt; backend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avatar_id, capabilities, stream_id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avatar.state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backend -&gt; UE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idle/listening/thinking/speaking/acting/error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avatar.play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backend -&gt; UE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audio_url/local_path, visemes, emotion, behavior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avatar.interrupt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backend -&gt; UE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turn_id, reason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avatar.completed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-&gt; backend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turn_id, playback_ms, dropped_frames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avatar.error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-&gt; backend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code, message, recoverable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avatar.switch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backend -&gt; UE</w:t>
            </w:r>
          </w:p>
        </w:tc>
        <w:tc>
          <w:tcPr>
            <w:tcW w:type="dxa" w:w="5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avatar_id, agent_profile_id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13.3 Lip-Sync and Emotion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MVP lipsync audio amplitude + phoneme/viseme estimation bilan boshlanishi mumkin, lekin jaw/lips must be synchronized.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Target representation: time_ms, viseme_name, weight array.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Emotion mapping LLM mood + response styledan keladi.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Thinking/listening states silent animation bilan alohida bo'ladi.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Speaking paytida blink, gaze va head motion natural randomization bilan ishlaydi.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14. Multi-Agent / Avatar Roster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Bir nechta avatar/agent talabi MVP data modelga kiradi. Birinchi release bitta default avatar bilan boshlansa ham, UI va backend ko'p agentni ko'tarishi shart.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Entity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Majburiy fieldlar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Behavior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AgentProfile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name, persona, language, avatar_id, voice_profile_id, enabled_tools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Active agent conversation style va permissionsni belgilaydi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AvatarManifest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avatar_id, ue_asset_ref, thumbnail, rig_type, capabilities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runtime qaysi avatarni yuklashini bildiradi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VoiceProfile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provider, voice_id, speed, language_mode, fallback_chain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 ovozini boshqaradi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PersonaPreset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tone, response_length, humor_level, boundaries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 system promptga compile qilinadi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14.1 Memory Rules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Memory default minimal bo'ladi: faqat foydali, ruxsatli va long-term faktlar saqlanadi.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User 'buni saqlama' desa memory update yozilmaydi.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User 'meni unut' desa user profile va memory clear flow ishga tushadi.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Raw audio long-term saqlanmaydi; transcript retention user settingsga bog'liq.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Memory har bir agentga umumiy user facts va agent-specific preferences sifatida ajratilishi mumkin.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15. Local Data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00"/>
        <w:gridCol w:w="2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Core fields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user_profiles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display_name, locale, timezone, city, created_at, updated_at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Single-user MVP, multi-user future-ready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agent_profiles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name, persona, avatar_id, voice_profile_id, active, tool_policy_id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Roster support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voice_profiles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provider, voice_id, language_mode, speed, fallback_chain, test_status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ElevenLabs/Kokoro switch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provider_configs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provider, type, model, encrypted_key_ref, enabled, last_validated_at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raw API keys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conversation_sessions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agent_id, started_at, ended_at, summary, last_state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chat UI required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conversation_turns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session_id, transcript, response, state, cancelled, latency_json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Diagnostics and context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memory_items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user_id, agent_id, type, content, confidence, consent, source_turn_id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Permissioned memory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tool_permissions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tool_id, enabled, risk_level, confirmation_policy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Safety policy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tool_runs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tool_id, turn_id, params_redacted, result_summary, status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Audit log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reminders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title, due_at, timezone, status, created_by_turn_id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Voice-created reminders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avatar_assets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name, manifest_path, ue_asset_ref, license_status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proprietary copied assets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runtime_events</w:t>
            </w:r>
          </w:p>
        </w:tc>
        <w:tc>
          <w:tcPr>
            <w:tcW w:type="dxa" w:w="4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id, component, level, code, message_redacted, created_at</w:t>
            </w:r>
          </w:p>
        </w:tc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Diagnostics without secrets</w:t>
            </w:r>
          </w:p>
        </w:tc>
      </w:tr>
    </w:tbl>
    <w:p>
      <w:pPr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Migration rule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Calibri"/>
                <w:color w:val="282D32"/>
                <w:sz w:val="21"/>
              </w:rPr>
              <w:t>Har bir DB schema change migration bilan bo'ladi. Developer DBni qo'lda buzmasligi kerak; app startup migration statusni tekshiradi.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16. Local API Surface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All endpoints local-only loopback serverda ishlaydi. Frontend API token/session bilan ulanadi; CORS faqat app origin/localhostga cheklanadi.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3100"/>
        <w:gridCol w:w="3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Endpoint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Acceptance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/health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GET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Backend, providers, DB, model cache status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App startup status shows ready/degraded/error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/runtime/state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GET/WS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Canonical state machine events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UI never invents state locally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/voice/session/start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Begin push-to-talk/listening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Returns session_id and audio config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/voice/session/chunk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POST/WS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Send audio chunks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Handles streaming and backpressure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/voice/session/end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Finalize utterance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Triggers STT and voice turn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/voice/turn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Full voice turn orchestration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Returns turn_id; progress via WS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/stt/transcribe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File/chunk transcription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Provider-independent transcript result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/llm/respond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 response contract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Validates schema and fallback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/tts/synthesize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TTS audio generation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Returns audio ref and timing metadata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/avatar/play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Dispatch AvatarPlaybackJob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UE starts speaking or returns error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/avatar/status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GET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Stream/runtime/avatar health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Used by diagnostics and auto-restart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/agents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GET/POST/PATCH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 roster CRUD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Validates avatar/voice references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/tools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GET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Available tool registry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Includes permission and risk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/tools/execute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Run permissioned tool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Blocks risky action without confirmation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/memory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GET/DELETE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Memory review and deletion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can inspect/clear saved facts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/settings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GET/PATCH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Runtime/provider settings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Save validates and audits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/diagnostics/export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POST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Safe diagnostic bundle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Secrets/audio stripped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16.1 Important DTOs</w:t>
      </w:r>
    </w:p>
    <w:p>
      <w:pPr>
        <w:spacing w:before="0" w:after="60" w:line="300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DTO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32D37"/>
                <w:sz w:val="16"/>
              </w:rPr>
              <w:t>VoiceTurnRequest: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session_id, agent_id, audio_ref or transcript_override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interrupt_previous: boolean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user_locale: uz-Latn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VoiceTurnResult: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turn_id, transcript, spoken_response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action_status, audio_ref, avatar_job_id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latency: stt_ms, llm_ms, tts_ms, avatar_ms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>AvatarPlaybackJob: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job_id, turn_id, avatar_id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audio_ref, visemes, mood, behavior</w:t>
            </w:r>
            <w:r>
              <w:br/>
            </w:r>
            <w:r>
              <w:rPr>
                <w:rFonts w:ascii="Courier New" w:hAnsi="Courier New" w:eastAsia="Courier New"/>
                <w:color w:val="232D37"/>
                <w:sz w:val="16"/>
              </w:rPr>
              <w:t xml:space="preserve">  allow_interrupt: true</w:t>
            </w:r>
          </w:p>
        </w:tc>
      </w:tr>
    </w:tbl>
    <w:p>
      <w:pPr>
        <w:spacing w:before="0" w:after="100" w:line="300" w:lineRule="auto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17. Tools and Permission Layer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1200"/>
        <w:gridCol w:w="3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Tool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MVP capability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Risk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Confirmation policy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web_search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Live internet search and summary in Uzbek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Low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confirmation for read-only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browser_read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Open/read page, summarize visible content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Low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confirmation unless login/private content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browser_action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Click/type/navigation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Medium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Confirm before submit/login/purchase/send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weather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Location-based weather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Low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confirmation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news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Recent headlines + short Uzbek summary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Low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confirmation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stocks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Ticker price/trend only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Medium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investment advice; disclaim if needed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reminders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Create/update/delete reminders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Medium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Confirm create/update/delete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screen_read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User-approved screenshot/screen explanation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Medium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Ask permission each session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file_read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Read allowed folders/files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Medium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Confirm sensitive files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computer_control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Click/type/open app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High</w:t>
            </w:r>
          </w:p>
        </w:tc>
        <w:tc>
          <w:tcPr>
            <w:tcW w:type="dxa" w:w="3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Action-time confirmation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17.1 Tool Execution Rules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Tool call LLMdan kelsa ham backend permission policy tekshirmasdan bajarmaydi.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High-risk tool calls voice confirmation talab qiladi: assistant o'zbekcha nima qilmoqchi ekanini aytadi va user 'ha' demaguncha action bajarilmaydi.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Tool result LLMga qisqa, redacted summary sifatida qaytariladi.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Tool audit logda tool_id, risk, redacted params, status va turn_id saqlanadi.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Browser login, payment, message send, file delete kabi actionlar MVPda default disabled yoki confirm_each bo'ladi.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18. Security, Privacy and Compliance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Requirement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Implementation detail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Network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Local-only by default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Server binds 127.0.0.1; no public listener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Auth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 API session token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Desktop receives ephemeral token at backend startup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Secrets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raw API key in DB/logs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Keychain/safeStorage encrypted refs only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Raw audio retention off by default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Temp files deleted after turn unless debug mode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Transcript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Retention controlled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can clear transcript/memory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Permissions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macOS permission explanations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Microphone required; screen/accessibility optional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Logs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Redacted diagnostics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Tokens, paths, private transcript snippets redacted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Model cache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Checksums and license notes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Downloaded local models tracked with manifest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Actions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Risk-gated tools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Confirmation and audit trail</w:t>
            </w:r>
          </w:p>
        </w:tc>
      </w:tr>
    </w:tbl>
    <w:p>
      <w:pPr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00"/>
        <w:gridCol w:w="4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Tekshiruv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Qabul sharti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SEC-1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 API external networkdan ko'rinmaydi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Port scan from LAN fails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SEC-2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API key logga tushmaydi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Automated log scan pass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SEC-3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Permission prompts understandable Uzbek/English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can deny optional tools without app crash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SEC-4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Memory clear works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DB rows removed and app state updated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SEC-5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Risky tool action confirmation works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browser submit without explicit yes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19. Diagnostics and Error Handling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Error code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User-facing Uzbek message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Developer action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AUDIO_NO_MIC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Mikrofon ruxsati kerak.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Open macOS permission guidance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STT_FAILED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Gapingizni tushunmadim, yana bir bor ayting.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Retry STT, log provider error redacted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LLM_SCHEMA_INVALID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Javob tayyorlashda xatolik bo'ldi.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Repair retry then fallback provider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TTS_UNAVAILABLE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Ovoz yaratishda muammo bo'ldi.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Switch fallback provider or ask settings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AVATAR_STREAM_DOWN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stream hozir ulanmagan.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Restart UE/signalling, show diagnostics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TOOL_CONFIRM_REQUIRED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Buni qilishim uchun tasdiqlang.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Wait for yes/no turn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PROVIDER_KEY_INVALID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API key noto'g'ri yoki ishlamayapti.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Open provider settings test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MODEL_CACHE_MISSING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 model hali tayyor emas.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Download/checksum workflow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19.1 Health Dashboard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Backend status: ready/degraded/error.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Provider status: STT, LLM, TTS test result and last latency.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Avatar status: UE process, signalling server, WebRTC player, current avatar.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Audio status: input/output device, VAD, last capture level.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Model cache: installed/missing/downloading/checksum failed.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Tool status: enabled, permission state, last run.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20. macOS Packaging and Local Install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Package item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Requirement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App bundle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.app packaged desktop shell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Signed/notarized later; dev build first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Python runtime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Bundled or managed virtualenv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Version locked, dependency install progress shown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Unreal runtime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Packaged UE app inside resources or downloaded asset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Large asset handling via manifest/cache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Model downloads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Lazy download with checksum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sees progress and disk estimate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Config location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Application Support/&lt;AppName&gt;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DB, settings, logs, cache separated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Uninstall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Remove app; optional clear data button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Never silently delete user data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Updates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Manual/dev first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Auto-update future scope</w:t>
            </w:r>
          </w:p>
        </w:tc>
      </w:tr>
    </w:tbl>
    <w:p>
      <w:pPr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macOS hardware note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Calibri"/>
                <w:color w:val="282D32"/>
                <w:sz w:val="21"/>
              </w:rPr>
              <w:t>Pixel Streaming on Mac depends on VideoToolbox-capable hardware and target macOS testing. MVP must validate Apple Silicon Mac first. If Pixel Streaming fails on a target Mac, release is blocked until fallback or requirement change is approved.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21. Acceptance Criteria and Test Plan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21.1 End-to-End Acceptance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00"/>
        <w:gridCol w:w="4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Tekshiruv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Qabul sharti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E2E-1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App opens and avatar appears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blank viewport; /health ready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E2E-2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speaks Uzbek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Transcript is correct enough for command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E2E-3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Assistant responds Uzbek by voice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audio output Uzbek and natural enough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E2E-4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lip-syncs response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Mouth movement aligned with audio, no frozen face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E2E-5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Barge-in works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Assistant stops speaking and listens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E2E-6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switch works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ElevenLabs/Kokoro can be selected and tested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E2E-7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Multi-provider LLM works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At least two LLM adapters pass same response contract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E2E-8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Tools work by voice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Search/weather/reminder/browser read demos pass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E2E-9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Risk confirmation works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Browser submit/computer control blocked until yes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E2E-10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chat-first UI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Main screen remains avatar/voice focused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21.2 Uzbek Regression Script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Scenario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User says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Expected assistant behavior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Weather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Bugun Toshkentda ob-havo qanday?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Uzbek voice summary with temperature and short advice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Reminder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Ertaga soat 9 ga eslatma qo'y: shifokorga borish.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Asks confirmation or creates reminder and repeats details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Browser read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Fotonlabs saytini ochib, Grace haqida qisqa tushuntir.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Opens/reads page and summarizes in Uzbek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Memory deny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Mening ismim Aziz, lekin buni saqlama.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Replies naturally and does not write memory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Interrupt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Assistant speaking while user says: to'xta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Stops audio and asks/listens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failure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 provider disabled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Falls back or speaks error without crash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Risk action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Chrome'da login formni to'ldir.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Explains confirmation needed; does not submit automatically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21.3 Performance Targets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Metric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MVP target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Stretch target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App cold start to ready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30 sec after dependencies installed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10 sec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STT final after speech end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1500 ms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700 ms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 first response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2500 ms cloud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1200 ms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 audio start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1200 ms cloud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700 ms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Barge-in stop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200 ms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100 ms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stream first frame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10 sec runtime warm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3 sec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A/V sync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Visible acceptable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&lt; 120 ms offset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22. Implementation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Build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Exit criteria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0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Repo scaffold, contracts, dev scripts, architecture lock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All folders and DTO names exist; no UI yet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1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Desktop shell + local backend health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App starts backend and shows health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2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Audio capture + VAD + STT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Uzbek utterance transcript appears in diagnostics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3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LLM provider adapter + response contract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Two providers pass same schema tests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4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ElevenLabs + Kokoro TTS adapters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 test works and provider switch persists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5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Unreal/MetaHuman runtime + stream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visible in app via WebRTC/Pixel Streaming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6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playback + lip-sync + emotion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Voice response plays through avatar with state changes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7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Full voice turn orchestration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voice -&gt; avatar Uzbek response end-to-end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8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Tools MVP + confirmations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Search/weather/reminder/browser demos pass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9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Agent roster + settings + privacy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Multiple agents/profiles can be configured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10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Diagnostics, packaging, QA hardening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Installable macOS build and test checklist pass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22.1 Recommended First Sprint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Start here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Calibri"/>
                <w:color w:val="282D32"/>
                <w:sz w:val="21"/>
              </w:rPr>
              <w:t>Birinchi sprintda desktop shell, local FastAPI health, provider settings, microphone capture, Uzbek STT proof, ElevenLabs/Kokoro TTS smoke test va minimal avatar runtime health check qilinsin. Unreal stream parallel branchda yuradi, lekin API contract oldindan yoziladi.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23. Coder AI Handoff Rules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Agar bu hujjat boshqa coder AIga berilsa, quyidagi qoidalar promptga qo'shiladi. Bu bo'limning maqsadi implementation driftni oldini olish.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Avval repo structure va shared contractsni yarat, keyin feature implement qil.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Chat-first UI qurma. Main screen avatar + voice bo'lsin.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Provider logicni UIga hardcode qilma; adapter interface ishlat.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O'zbek TTS sifatini taxmin qilma; test set va human review gate qo'y.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Unreal/MetaHuman assetlarini custom yarat yoki legal/licensed asset ishlat; Unclaw/Grace assetlarini ko'chirma.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Har bir risky tool action uchun confirmation policy implement qil.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Logs va diagnosticsdan API key/raw private audio/sensitive transcriptni chiqarib tashla.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Har bir phase uchun automated yoki manual acceptance check yoz.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Agar Pixel Streaming macOS targetda ishlamasa, fallbackni hujjatlashtir va release blocker sifatida belgilashdan oldin user approval so'ra.</w:t>
      </w: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23.1 Definition of Done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00"/>
        <w:gridCol w:w="4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Tekshiruv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Qabul sharti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DOD-1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End-to-end voice turn works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User Uzbek voice -&gt; avatar Uzbek voice response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DOD-2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is high fidelity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Unreal/MetaHuman level, no placeholder cartoon in final MVP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DOD-3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No chat dependency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Core use works without typing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DOD-4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Providers are replaceable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TTS/LLM/STT adapters tested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DOD-5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Security gates pass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Secrets, permissions, risky actions handled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DOD-6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Diagnostics usable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Developer can see why STT/TTS/avatar failed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DOD-7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Uzbek QA passes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Regression script accepted by user/human reviewer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24. Risks, Decisions and Open Questions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Risk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Impact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Mitigation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Uzbek TTS quality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Main product promise fails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Custom ElevenLabs voice, alternative provider research, Kokoro limited fallback, human MOS gate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Pixel Streaming on macOS instability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Avatar cannot embed reliably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Validate early on target Mac, lock UE version, consider alternate local render path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Latency too high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Conversation feels unnatural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Streaming STT/TTS, shorter responses, fast provider, thinking animation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Scope creep from tools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MVP delayed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Read-only tools first, high-risk tools staged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Large Unreal assets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Install heavy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Lazy download, asset manifest, disk estimate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Provider API cost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Usage expensive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Local fallback, usage limits, per-provider metrics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Safety/privacy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Trust loss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C1C1C"/>
                <w:sz w:val="18"/>
              </w:rPr>
              <w:t>Permission gates, redacted logs, memory controls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keepNext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24.1 Open Questions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Appning final nomi va brand tone qanday bo'ladi?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Default avatarlar soni: 1, 2 yoki 3 ta?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Uzbek voice uchun erkak/ayol variantlari kerakmi?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ElevenLabs custom voice uchun legal referens audio tayyorlanadimi?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Target Mac modeli: Apple Silicon M1/M2/M3/M4 qaysi minimum?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Wake word MVPga kiradimi yoki push-to-talk yetarlimi?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2"/>
        </w:rPr>
        <w:t>Tools demo priority: web search, browser read, reminders, weather, screen understanding qaysi birinchi?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606A74"/>
        <w:sz w:val="18"/>
      </w:rPr>
      <w:t>Version 2.0 | macOS MVP | Local-first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ADCE0"/>
        <w:bottom w:val="single" w:sz="4" w:space="4" w:color="DADCE0"/>
      </w:pBdr>
    </w:pPr>
    <w:r/>
    <w:r>
      <w:rPr>
        <w:rFonts w:ascii="Calibri" w:hAnsi="Calibri" w:eastAsia="Calibri"/>
        <w:b/>
        <w:color w:val="606A74"/>
        <w:sz w:val="18"/>
      </w:rPr>
      <w:t>Voice-Only AI Companion TZ |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Voice-Only AI Companion TZ Implementation Blueprint</dc:title>
  <dc:subject>macOS Unreal MetaHuman Uzbek voice AI avatar implementation-ready technical specification</dc:subject>
  <dc:creator>Codex</dc:creator>
  <cp:keywords>TZ, implementation blueprint, macOS, Unreal, MetaHuman, Uzbek, voice AI, ElevenLabs, Kokoro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